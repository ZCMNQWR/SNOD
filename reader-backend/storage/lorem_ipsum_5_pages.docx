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20"/>
      </w:pPr>
      <w:r>
        <w:rPr>
          <w:b/>
          <w:sz w:val="52"/>
        </w:rPr>
        <w:t>LOREM IPSUM DOLOR SIT AMET</w:t>
      </w:r>
    </w:p>
    <w:p>
      <w:pPr>
        <w:spacing w:after="4000"/>
      </w:pPr>
      <w:r>
        <w:rPr>
          <w:i/>
          <w:sz w:val="32"/>
        </w:rPr>
        <w:t>A Comprehensive 5-Page Demonstration Document</w:t>
      </w:r>
    </w:p>
    <w:p>
      <w:r>
        <w:rPr>
          <w:sz w:val="20"/>
        </w:rPr>
        <w:t>Prepared by: Gemini AI</w:t>
        <w:br/>
        <w:t>Date: May 2026</w:t>
        <w:br/>
        <w:t>Version: 1.0</w:t>
      </w:r>
    </w:p>
    <w:p>
      <w:r>
        <w:br w:type="page"/>
      </w:r>
    </w:p>
    <w:p>
      <w:pPr>
        <w:keepNext/>
        <w:spacing w:before="240" w:after="80"/>
      </w:pPr>
      <w:r>
        <w:rPr>
          <w:rFonts w:ascii="Calibri" w:hAnsi="Calibri"/>
          <w:b/>
          <w:sz w:val="36"/>
        </w:rPr>
        <w:t>1. Principal Foundations of Lorem Ipsum</w:t>
      </w:r>
    </w:p>
    <w:p>
      <w:pPr>
        <w:spacing w:before="0" w:after="160" w:line="276" w:lineRule="auto"/>
      </w:pPr>
      <w:r>
        <w:rPr>
          <w:rFonts w:ascii="Calibri" w:hAnsi="Calibri"/>
          <w:sz w:val="22"/>
        </w:rPr>
        <w:t>Lorem ipsum dolor sit amet, consectetur adipiscing elit. Proin elementum id arcu vitae dictum. Curabitur vel purus ex. Integer vitae magna sit amet lectus elementum scelerisque sed non ante. Duis tristique lorem feugiat, elementum tellus non, convallis lectus. In sollicitudin condimentum massa sit amet egestas. Vestibulum suscipit mi nisl, vitae porta turpis dictum sed. Cras imperdiet pretium justo, sit amet lobortis ligula tempor eget. Curabitur id lacinia velit. Aliquam pulvinar eros quis tortor hendrerit, id convallis sem euismod. Duis luctus, sem ut efficitur finibus, sem lacus porta felis, ut pretium felis purus at augue. Fusce porttitor feugiat magna id pulvinar.</w:t>
      </w:r>
    </w:p>
    <w:p>
      <w:pPr>
        <w:spacing w:before="0" w:after="160" w:line="276" w:lineRule="auto"/>
      </w:pPr>
      <w:r>
        <w:rPr>
          <w:rFonts w:ascii="Calibri" w:hAnsi="Calibri"/>
          <w:sz w:val="22"/>
        </w:rPr>
        <w:t>Sed quis ex lorem. Quisque molestie lacus sit amet ante dictum hendrerit. Phasellus accumsan efficitur augue vel consequat. In pulvinar neque diam, ut volutpat neque viverra eleifend. Pellentesque non justo a odio varius laoreet ac non arcu. Etiam pretium justo tortor, ut porta tellus ultrices sed. Mauris feugiat congue justo, non eleifend diam sodales ut. Cras vitae lacinia erat. Proin vitae accumsan turpis. Donec facilisis elementum augue feugiat scelerisque. Curabitur vel leo id massa convallis hendrerit. Sed eget feugiat urna, non porttitor nulla. Integer varius mi a feugiat tempus.</w:t>
      </w:r>
    </w:p>
    <w:p>
      <w:pPr>
        <w:keepNext/>
        <w:spacing w:before="240" w:after="80"/>
      </w:pPr>
      <w:r>
        <w:rPr>
          <w:rFonts w:ascii="Calibri" w:hAnsi="Calibri"/>
          <w:b/>
          <w:sz w:val="28"/>
        </w:rPr>
        <w:t>1.1 Historical Context and Evolution</w:t>
      </w:r>
    </w:p>
    <w:p>
      <w:pPr>
        <w:spacing w:before="0" w:after="160" w:line="276" w:lineRule="auto"/>
      </w:pPr>
      <w:r>
        <w:rPr>
          <w:rFonts w:ascii="Calibri" w:hAnsi="Calibri"/>
          <w:sz w:val="22"/>
        </w:rPr>
        <w:t>Nullam ut sodales diam, ut imperdiet felis. Ut nec facilisis risus. Vivamus consequat nulla ut tortor sodales tempor. Vestibulum tristique eleifend dictum. Mauris euismod magna ut vulputate eleifend. In efficitur lacus sed tristique molestie. Aenean non condimentum lorem. Suspendisse pulvinar sem sed tincidunt hendrerit. Etiam feugiat, lacus volutpat tempus pulvinar, lorem turpis molestie erat, tempor lacinia nisl sem ultrices nisl. Phasellus id tortor a sapien vestibulum condimentum sed vel diam. Vivamus eu efficitur felis.</w:t>
      </w:r>
    </w:p>
    <w:p>
      <w:pPr>
        <w:spacing w:before="0" w:after="160" w:line="276" w:lineRule="auto"/>
      </w:pPr>
      <w:r>
        <w:rPr>
          <w:rFonts w:ascii="Calibri" w:hAnsi="Calibri"/>
          <w:sz w:val="22"/>
        </w:rPr>
        <w:t>Morbi sollicitudin erat in feugiat luctus. Nunc sed efficitur purus, ut sodales urna. Phasellus eu aliquet leo. Suspendisse nisl augue, convallis scelerisque ex sed, rhoncus iaculis lorem. Ut vel interdum turpis, vel tincidunt nunc. Cras finibus tincidunt scelerisque. Praesent elementum nibh turpis, ac volutpat nibh varius nec. Curabitur vulputate sapien nibh, ut egestas purus cursus fringilla. Integer id felis in leo molestie luctus id nec diam. In dictum convallis nisi nec aliquet. Aenean vestibulum ex at tortor volutpat elementum. Proin in purus efficitur, dictum elit interdum, varius ligula.</w:t>
      </w:r>
    </w:p>
    <w:p>
      <w:pPr>
        <w:spacing w:before="0" w:after="160" w:line="276" w:lineRule="auto"/>
      </w:pPr>
      <w:r>
        <w:rPr>
          <w:rFonts w:ascii="Calibri" w:hAnsi="Calibri"/>
          <w:sz w:val="22"/>
        </w:rPr>
        <w:t>Lorem ipsum dolor sit amet, consectetur adipiscing elit. Proin elementum id arcu vitae dictum. Curabitur vel purus ex. Integer vitae magna sit amet lectus elementum scelerisque sed non ante. Duis tristique lorem feugiat, elementum tellus non, convallis lectus. In sollicitudin condimentum massa sit amet egestas. Vestibulum suscipit mi nisl, vitae porta turpis dictum sed. Cras imperdiet pretium justo, sit amet lobortis ligula tempor eget. Curabitur id lacinia velit. Aliquam pulvinar eros quis tortor hendrerit, id convallis sem euismod. Duis luctus, sem ut efficitur finibus, sem lacus porta felis, ut pretium felis purus at augue. Fusce porttitor feugiat magna id pulvinar.</w:t>
      </w:r>
    </w:p>
    <w:p>
      <w:r>
        <w:br w:type="page"/>
      </w:r>
    </w:p>
    <w:p>
      <w:pPr>
        <w:keepNext/>
        <w:spacing w:before="240" w:after="80"/>
      </w:pPr>
      <w:r>
        <w:rPr>
          <w:rFonts w:ascii="Calibri" w:hAnsi="Calibri"/>
          <w:b/>
          <w:sz w:val="36"/>
        </w:rPr>
        <w:t>2. Technical Specifications and Structural Framework</w:t>
      </w:r>
    </w:p>
    <w:p>
      <w:pPr>
        <w:spacing w:before="0" w:after="160" w:line="276" w:lineRule="auto"/>
      </w:pPr>
      <w:r>
        <w:rPr>
          <w:rFonts w:ascii="Calibri" w:hAnsi="Calibri"/>
          <w:sz w:val="22"/>
        </w:rPr>
        <w:t>Sed quis ex lorem. Quisque molestie lacus sit amet ante dictum hendrerit. Phasellus accumsan efficitur augue vel consequat. In pulvinar neque diam, ut volutpat neque viverra eleifend. Pellentesque non justo a odio varius laoreet ac non arcu. Etiam pretium justo tortor, ut porta tellus ultrices sed. Mauris feugiat congue justo, non eleifend diam sodales ut. Cras vitae lacinia erat. Proin vitae accumsan turpis. Donec facilisis elementum augue feugiat scelerisque. Curabitur vel leo id massa convallis hendrerit. Sed eget feugiat urna, non porttitor nulla. Integer varius mi a feugiat tempus.</w:t>
      </w:r>
    </w:p>
    <w:p>
      <w:pPr>
        <w:spacing w:before="0" w:after="160" w:line="276" w:lineRule="auto"/>
      </w:pPr>
      <w:r>
        <w:rPr>
          <w:rFonts w:ascii="Calibri" w:hAnsi="Calibri"/>
          <w:sz w:val="22"/>
        </w:rPr>
        <w:t>Morbi sollicitudin erat in feugiat luctus. Nunc sed efficitur purus, ut sodales urna. Phasellus eu aliquet leo. Suspendisse nisl augue, convallis scelerisque ex sed, rhoncus iaculis lorem. Ut vel interdum turpis, vel tincidunt nunc. Cras finibus tincidunt scelerisque. Praesent elementum nibh turpis, ac volutpat nibh varius nec. Curabitur vulputate sapien nibh, ut egestas purus cursus fringilla. Integer id felis in leo molestie luctus id nec diam. In dictum convallis nisi nec aliquet. Aenean vestibulum ex at tortor volutpat elementum. Proin in purus efficitur, dictum elit interdum, varius ligula.</w:t>
      </w:r>
    </w:p>
    <w:p>
      <w:pPr>
        <w:keepNext/>
        <w:spacing w:before="240" w:after="80"/>
      </w:pPr>
      <w:r>
        <w:rPr>
          <w:rFonts w:ascii="Calibri" w:hAnsi="Calibri"/>
          <w:b/>
          <w:sz w:val="28"/>
        </w:rPr>
        <w:t>2.1 Analytical Paradigms</w:t>
      </w:r>
    </w:p>
    <w:p>
      <w:pPr>
        <w:spacing w:before="0" w:after="160" w:line="276" w:lineRule="auto"/>
      </w:pPr>
      <w:r>
        <w:rPr>
          <w:rFonts w:ascii="Calibri" w:hAnsi="Calibri"/>
          <w:sz w:val="22"/>
        </w:rPr>
        <w:t>Lorem ipsum dolor sit amet, consectetur adipiscing elit. Proin elementum id arcu vitae dictum. Curabitur vel purus ex. Integer vitae magna sit amet lectus elementum scelerisque sed non ante. Duis tristique lorem feugiat, elementum tellus non, convallis lectus. In sollicitudin condimentum massa sit amet egestas. Vestibulum suscipit mi nisl, vitae porta turpis dictum sed. Cras imperdiet pretium justo, sit amet lobortis ligula tempor eget. Curabitur id lacinia velit. Aliquam pulvinar eros quis tortor hendrerit, id convallis sem euismod. Duis luctus, sem ut efficitur finibus, sem lacus porta felis, ut pretium felis purus at augue. Fusce porttitor feugiat magna id pulvinar.</w:t>
      </w:r>
    </w:p>
    <w:p>
      <w:pPr>
        <w:spacing w:before="0" w:after="160" w:line="276" w:lineRule="auto"/>
      </w:pPr>
      <w:r>
        <w:rPr>
          <w:rFonts w:ascii="Calibri" w:hAnsi="Calibri"/>
          <w:sz w:val="22"/>
        </w:rPr>
        <w:t>Nullam ut sodales diam, ut imperdiet felis. Ut nec facilisis risus. Vivamus consequat nulla ut tortor sodales tempor. Vestibulum tristique eleifend dictum. Mauris euismod magna ut vulputate eleifend. In efficitur lacus sed tristique molestie. Aenean non condimentum lorem. Suspendisse pulvinar sem sed tincidunt hendrerit. Etiam feugiat, lacus volutpat tempus pulvinar, lorem turpis molestie erat, tempor lacinia nisl sem ultrices nisl. Phasellus id tortor a sapien vestibulum condimentum sed vel diam. Vivamus eu efficitur felis.</w:t>
      </w:r>
    </w:p>
    <w:p>
      <w:pPr>
        <w:spacing w:before="0" w:after="160" w:line="276" w:lineRule="auto"/>
      </w:pPr>
      <w:r>
        <w:rPr>
          <w:rFonts w:ascii="Calibri" w:hAnsi="Calibri"/>
          <w:sz w:val="22"/>
        </w:rPr>
        <w:t>Sed quis ex lorem. Quisque molestie lacus sit amet ante dictum hendrerit. Phasellus accumsan efficitur augue vel consequat. In pulvinar neque diam, ut volutpat neque viverra eleifend. Pellentesque non justo a odio varius laoreet ac non arcu. Etiam pretium justo tortor, ut porta tellus ultrices sed. Mauris feugiat congue justo, non eleifend diam sodales ut. Cras vitae lacinia erat. Proin vitae accumsan turpis. Donec facilisis elementum augue feugiat scelerisque. Curabitur vel leo id massa convallis hendrerit. Sed eget feugiat urna, non porttitor nulla. Integer varius mi a feugiat tempus.</w:t>
      </w:r>
    </w:p>
    <w:p>
      <w:r>
        <w:br w:type="page"/>
      </w:r>
    </w:p>
    <w:p>
      <w:pPr>
        <w:keepNext/>
        <w:spacing w:before="240" w:after="80"/>
      </w:pPr>
      <w:r>
        <w:rPr>
          <w:rFonts w:ascii="Calibri" w:hAnsi="Calibri"/>
          <w:b/>
          <w:sz w:val="36"/>
        </w:rPr>
        <w:t>3. Methodology and Practical Implementations</w:t>
      </w:r>
    </w:p>
    <w:p>
      <w:pPr>
        <w:spacing w:before="0" w:after="160" w:line="276" w:lineRule="auto"/>
      </w:pPr>
      <w:r>
        <w:rPr>
          <w:rFonts w:ascii="Calibri" w:hAnsi="Calibri"/>
          <w:sz w:val="22"/>
        </w:rPr>
        <w:t>Morbi sollicitudin erat in feugiat luctus. Nunc sed efficitur purus, ut sodales urna. Phasellus eu aliquet leo. Suspendisse nisl augue, convallis scelerisque ex sed, rhoncus iaculis lorem. Ut vel interdum turpis, vel tincidunt nunc. Cras finibus tincidunt scelerisque. Praesent elementum nibh turpis, ac volutpat nibh varius nec. Curabitur vulputate sapien nibh, ut egestas purus cursus fringilla. Integer id felis in leo molestie luctus id nec diam. In dictum convallis nisi nec aliquet. Aenean vestibulum ex at tortor volutpat elementum. Proin in purus efficitur, dictum elit interdum, varius ligula.</w:t>
      </w:r>
    </w:p>
    <w:p>
      <w:pPr>
        <w:spacing w:before="0" w:after="160" w:line="276" w:lineRule="auto"/>
      </w:pPr>
      <w:r>
        <w:rPr>
          <w:rFonts w:ascii="Calibri" w:hAnsi="Calibri"/>
          <w:sz w:val="22"/>
        </w:rPr>
        <w:t>Lorem ipsum dolor sit amet, consectetur adipiscing elit. Proin elementum id arcu vitae dictum. Curabitur vel purus ex. Integer vitae magna sit amet lectus elementum scelerisque sed non ante. Duis tristique lorem feugiat, elementum tellus non, convallis lectus. In sollicitudin condimentum massa sit amet egestas. Vestibulum suscipit mi nisl, vitae porta turpis dictum sed. Cras imperdiet pretium justo, sit amet lobortis ligula tempor eget. Curabitur id lacinia velit. Aliquam pulvinar eros quis tortor hendrerit, id convallis sem euismod. Duis luctus, sem ut efficitur finibus, sem lacus porta felis, ut pretium felis purus at augue. Fusce porttitor feugiat magna id pulvinar.</w:t>
      </w:r>
    </w:p>
    <w:p>
      <w:pPr>
        <w:keepNext/>
        <w:spacing w:before="240" w:after="80"/>
      </w:pPr>
      <w:r>
        <w:rPr>
          <w:rFonts w:ascii="Calibri" w:hAnsi="Calibri"/>
          <w:b/>
          <w:sz w:val="28"/>
        </w:rPr>
        <w:t>3.1 Core Metrological Assessments</w:t>
      </w:r>
    </w:p>
    <w:p>
      <w:pPr>
        <w:spacing w:before="0" w:after="160" w:line="276" w:lineRule="auto"/>
      </w:pPr>
      <w:r>
        <w:rPr>
          <w:rFonts w:ascii="Calibri" w:hAnsi="Calibri"/>
          <w:sz w:val="22"/>
        </w:rPr>
        <w:t>Nullam ut sodales diam, ut imperdiet felis. Ut nec facilisis risus. Vivamus consequat nulla ut tortor sodales tempor. Vestibulum tristique eleifend dictum. Mauris euismod magna ut vulputate eleifend. In efficitur lacus sed tristique molestie. Aenean non condimentum lorem. Suspendisse pulvinar sem sed tincidunt hendrerit. Etiam feugiat, lacus volutpat tempus pulvinar, lorem turpis molestie erat, tempor lacinia nisl sem ultrices nisl. Phasellus id tortor a sapien vestibulum condimentum sed vel diam. Vivamus eu efficitur felis.</w:t>
      </w:r>
    </w:p>
    <w:p>
      <w:pPr>
        <w:spacing w:before="0" w:after="160" w:line="276" w:lineRule="auto"/>
      </w:pPr>
      <w:r>
        <w:rPr>
          <w:rFonts w:ascii="Calibri" w:hAnsi="Calibri"/>
          <w:sz w:val="22"/>
        </w:rPr>
        <w:t>Sed quis ex lorem. Quisque molestie lacus sit amet ante dictum hendrerit. Phasellus accumsan efficitur augue vel consequat. In pulvinar neque diam, ut volutpat neque viverra eleifend. Pellentesque non justo a odio varius laoreet ac non arcu. Etiam pretium justo tortor, ut porta tellus ultrices sed. Mauris feugiat congue justo, non eleifend diam sodales ut. Cras vitae lacinia erat. Proin vitae accumsan turpis. Donec facilisis elementum augue feugiat scelerisque. Curabitur vel leo id massa convallis hendrerit. Sed eget feugiat urna, non porttitor nulla. Integer varius mi a feugiat tempus.</w:t>
      </w:r>
    </w:p>
    <w:p>
      <w:pPr>
        <w:spacing w:before="0" w:after="160" w:line="276" w:lineRule="auto"/>
      </w:pPr>
      <w:r>
        <w:rPr>
          <w:rFonts w:ascii="Calibri" w:hAnsi="Calibri"/>
          <w:sz w:val="22"/>
        </w:rPr>
        <w:t>Morbi sollicitudin erat in feugiat luctus. Nunc sed efficitur purus, ut sodales urna. Phasellus eu aliquet leo. Suspendisse nisl augue, convallis scelerisque ex sed, rhoncus iaculis lorem. Ut vel interdum turpis, vel tincidunt nunc. Cras finibus tincidunt scelerisque. Praesent elementum nibh turpis, ac volutpat nibh varius nec. Curabitur vulputate sapien nibh, ut egestas purus cursus fringilla. Integer id felis in leo molestie luctus id nec diam. In dictum convallis nisi nec aliquet. Aenean vestibulum ex at tortor volutpat elementum. Proin in purus efficitur, dictum elit interdum, varius ligula.</w:t>
      </w:r>
    </w:p>
    <w:p>
      <w:r>
        <w:br w:type="page"/>
      </w:r>
    </w:p>
    <w:p>
      <w:pPr>
        <w:keepNext/>
        <w:spacing w:before="240" w:after="80"/>
      </w:pPr>
      <w:r>
        <w:rPr>
          <w:rFonts w:ascii="Calibri" w:hAnsi="Calibri"/>
          <w:b/>
          <w:sz w:val="36"/>
        </w:rPr>
        <w:t>4. Global Impact and Comparative Frameworks</w:t>
      </w:r>
    </w:p>
    <w:p>
      <w:pPr>
        <w:spacing w:before="0" w:after="160" w:line="276" w:lineRule="auto"/>
      </w:pPr>
      <w:r>
        <w:rPr>
          <w:rFonts w:ascii="Calibri" w:hAnsi="Calibri"/>
          <w:sz w:val="22"/>
        </w:rPr>
        <w:t>Lorem ipsum dolor sit amet, consectetur adipiscing elit. Proin elementum id arcu vitae dictum. Curabitur vel purus ex. Integer vitae magna sit amet lectus elementum scelerisque sed non ante. Duis tristique lorem feugiat, elementum tellus non, convallis lectus. In sollicitudin condimentum massa sit amet egestas. Vestibulum suscipit mi nisl, vitae porta turpis dictum sed. Cras imperdiet pretium justo, sit amet lobortis ligula tempor eget. Curabitur id lacinia velit. Aliquam pulvinar eros quis tortor hendrerit, id convallis sem euismod. Duis luctus, sem ut efficitur finibus, sem lacus porta felis, ut pretium felis purus at augue. Fusce porttitor feugiat magna id pulvinar.</w:t>
      </w:r>
    </w:p>
    <w:p>
      <w:pPr>
        <w:spacing w:before="0" w:after="160" w:line="276" w:lineRule="auto"/>
      </w:pPr>
      <w:r>
        <w:rPr>
          <w:rFonts w:ascii="Calibri" w:hAnsi="Calibri"/>
          <w:sz w:val="22"/>
        </w:rPr>
        <w:t>Nullam ut sodales diam, ut imperdiet felis. Ut nec facilisis risus. Vivamus consequat nulla ut tortor sodales tempor. Vestibulum tristique eleifend dictum. Mauris euismod magna ut vulputate eleifend. In efficitur lacus sed tristique molestie. Aenean non condimentum lorem. Suspendisse pulvinar sem sed tincidunt hendrerit. Etiam feugiat, lacus volutpat tempus pulvinar, lorem turpis molestie erat, tempor lacinia nisl sem ultrices nisl. Phasellus id tortor a sapien vestibulum condimentum sed vel diam. Vivamus eu efficitur felis.</w:t>
      </w:r>
    </w:p>
    <w:p>
      <w:pPr>
        <w:keepNext/>
        <w:spacing w:before="240" w:after="80"/>
      </w:pPr>
      <w:r>
        <w:rPr>
          <w:rFonts w:ascii="Calibri" w:hAnsi="Calibri"/>
          <w:b/>
          <w:sz w:val="28"/>
        </w:rPr>
        <w:t>4.1 Strategic Synthesis and Final Remarks</w:t>
      </w:r>
    </w:p>
    <w:p>
      <w:pPr>
        <w:spacing w:before="0" w:after="160" w:line="276" w:lineRule="auto"/>
      </w:pPr>
      <w:r>
        <w:rPr>
          <w:rFonts w:ascii="Calibri" w:hAnsi="Calibri"/>
          <w:sz w:val="22"/>
        </w:rPr>
        <w:t>Sed quis ex lorem. Quisque molestie lacus sit amet ante dictum hendrerit. Phasellus accumsan efficitur augue vel consequat. In pulvinar neque diam, ut volutpat neque viverra eleifend. Pellentesque non justo a odio varius laoreet ac non arcu. Etiam pretium justo tortor, ut porta tellus ultrices sed. Mauris feugiat congue justo, non eleifend diam sodales ut. Cras vitae lacinia erat. Proin vitae accumsan turpis. Donec facilisis elementum augue feugiat scelerisque. Curabitur vel leo id massa convallis hendrerit. Sed eget feugiat urna, non porttitor nulla. Integer varius mi a feugiat tempus.</w:t>
      </w:r>
    </w:p>
    <w:p>
      <w:pPr>
        <w:spacing w:before="0" w:after="160" w:line="276" w:lineRule="auto"/>
      </w:pPr>
      <w:r>
        <w:rPr>
          <w:rFonts w:ascii="Calibri" w:hAnsi="Calibri"/>
          <w:sz w:val="22"/>
        </w:rPr>
        <w:t>Morbi sollicitudin erat in feugiat luctus. Nunc sed efficitur purus, ut sodales urna. Phasellus eu aliquet leo. Suspendisse nisl augue, convallis scelerisque ex sed, rhoncus iaculis lorem. Ut vel interdum turpis, vel tincidunt nunc. Cras finibus tincidunt scelerisque. Praesent elementum nibh turpis, ac volutpat nibh varius nec. Curabitur vulputate sapien nibh, ut egestas purus cursus fringilla. Integer id felis in leo molestie luctus id nec diam. In dictum convallis nisi nec aliquet. Aenean vestibulum ex at tortor volutpat elementum. Proin in purus efficitur, dictum elit interdum, varius ligula.</w:t>
      </w:r>
    </w:p>
    <w:p>
      <w:pPr>
        <w:spacing w:before="0" w:after="160" w:line="276" w:lineRule="auto"/>
      </w:pPr>
      <w:r>
        <w:rPr>
          <w:rFonts w:ascii="Calibri" w:hAnsi="Calibri"/>
          <w:sz w:val="22"/>
        </w:rPr>
        <w:t>Lorem ipsum dolor sit amet, consectetur adipiscing elit. Proin elementum id arcu vitae dictum. Curabitur vel purus ex. Integer vitae magna sit amet lectus elementum scelerisque sed non ante. Duis tristique lorem feugiat, elementum tellus non, convallis lectus. In sollicitudin condimentum massa sit amet egestas. Vestibulum suscipit mi nisl, vitae porta turpis dictum sed. Cras imperdiet pretium justo, sit amet lobortis ligula tempor eget. Curabitur id lacinia velit. Aliquam pulvinar eros quis tortor hendrerit, id convallis sem euismod. Duis luctus, sem ut efficitur finibus, sem lacus porta felis, ut pretium felis purus at augue. Fusce porttitor feugiat magna id pulvinar.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